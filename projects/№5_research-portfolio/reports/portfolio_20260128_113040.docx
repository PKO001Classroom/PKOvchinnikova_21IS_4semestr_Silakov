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Электронный портфолио студента-исследователя</w:t>
      </w:r>
    </w:p>
    <w:p>
      <w:r>
        <w:t>Дата формирования: 28.01.2026 11:30</w:t>
      </w:r>
    </w:p>
    <w:p/>
    <w:p>
      <w:pPr>
        <w:pStyle w:val="Heading1"/>
      </w:pPr>
      <w:r>
        <w:t>Список записей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Название</w:t>
            </w:r>
          </w:p>
        </w:tc>
        <w:tc>
          <w:tcPr>
            <w:tcW w:type="dxa" w:w="1728"/>
          </w:tcPr>
          <w:p>
            <w:r>
              <w:t>Тип</w:t>
            </w:r>
          </w:p>
        </w:tc>
        <w:tc>
          <w:tcPr>
            <w:tcW w:type="dxa" w:w="1728"/>
          </w:tcPr>
          <w:p>
            <w:r>
              <w:t>Год</w:t>
            </w:r>
          </w:p>
        </w:tc>
        <w:tc>
          <w:tcPr>
            <w:tcW w:type="dxa" w:w="1728"/>
          </w:tcPr>
          <w:p>
            <w:r>
              <w:t>Дата создания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w4y 4r</w:t>
            </w:r>
          </w:p>
        </w:tc>
        <w:tc>
          <w:tcPr>
            <w:tcW w:type="dxa" w:w="1728"/>
          </w:tcPr>
          <w:p>
            <w:r>
              <w:t>Грант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28.01.2026 08:46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